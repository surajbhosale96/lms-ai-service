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LMS AI Summary Service</w:t>
      </w:r>
    </w:p>
    <w:p>
      <w:pPr>
        <w:jc w:val="center"/>
      </w:pPr>
      <w:r>
        <w:rPr>
          <w:color w:val="707070"/>
          <w:sz w:val="26"/>
        </w:rPr>
        <w:t>API Documentation &amp; Integration Guide</w:t>
      </w:r>
    </w:p>
    <w:p/>
    <w:p>
      <w:pPr>
        <w:jc w:val="center"/>
      </w:pPr>
      <w:r>
        <w:rPr>
          <w:b/>
          <w:color w:val="1F4E79"/>
          <w:sz w:val="22"/>
        </w:rPr>
        <w:t>Base URL:  https://web-production-835b2.up.railway.app</w:t>
      </w:r>
    </w:p>
    <w:p>
      <w:r>
        <w:br w:type="page"/>
      </w:r>
    </w:p>
    <w:p>
      <w:pPr>
        <w:pStyle w:val="Heading1"/>
      </w:pPr>
      <w:r>
        <w:rPr>
          <w:color w:val="1F4E79"/>
        </w:rPr>
        <w:t>1.  What does this API do?</w:t>
      </w:r>
    </w:p>
    <w:p>
      <w:r>
        <w:rPr>
          <w:sz w:val="22"/>
        </w:rPr>
        <w:t>This API takes a video lecture URL (e.g. from Amazon S3), extracts the audio, converts the speech to text, and then generates a clean written summary of the lecture.</w:t>
      </w:r>
    </w:p>
    <w:p/>
    <w:p>
      <w:r>
        <w:rPr>
          <w:sz w:val="22"/>
        </w:rPr>
        <w:t>You give it a video → it gives you a summary. That's it.</w:t>
      </w:r>
    </w:p>
    <w:p/>
    <w:p>
      <w:pPr>
        <w:pStyle w:val="Heading2"/>
      </w:pPr>
      <w:r>
        <w:t>How long does it take?</w:t>
      </w:r>
    </w:p>
    <w:p>
      <w:pPr>
        <w:pStyle w:val="ListBullet"/>
      </w:pPr>
      <w:r>
        <w:rPr>
          <w:sz w:val="22"/>
        </w:rPr>
        <w:t>A 5-minute video takes about 30–60 seconds.</w:t>
      </w:r>
    </w:p>
    <w:p>
      <w:pPr>
        <w:pStyle w:val="ListBullet"/>
      </w:pPr>
      <w:r>
        <w:rPr>
          <w:sz w:val="22"/>
        </w:rPr>
        <w:t>A 45-minute video takes about 3–5 minutes.</w:t>
      </w:r>
    </w:p>
    <w:p/>
    <w:p>
      <w:r>
        <w:rPr>
          <w:sz w:val="22"/>
        </w:rPr>
        <w:t>Because it takes time, the API works in two steps: first you start the job, then you keep checking until it's ready.</w:t>
      </w:r>
    </w:p>
    <w:p>
      <w:r>
        <w:br w:type="page"/>
      </w:r>
    </w:p>
    <w:p>
      <w:pPr>
        <w:pStyle w:val="Heading1"/>
      </w:pPr>
      <w:r>
        <w:rPr>
          <w:color w:val="1F4E79"/>
        </w:rPr>
        <w:t>2.  Base URL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https://web-production-835b2.up.railway.app</w:t>
      </w:r>
    </w:p>
    <w:p>
      <w:r>
        <w:rPr>
          <w:sz w:val="22"/>
        </w:rPr>
        <w:t>Add this in front of every endpoint below.</w:t>
      </w:r>
    </w:p>
    <w:p/>
    <w:p>
      <w:pPr>
        <w:pStyle w:val="Heading1"/>
      </w:pPr>
      <w:r>
        <w:rPr>
          <w:color w:val="1F4E79"/>
        </w:rPr>
        <w:t>3.  Endpoints (Step by Step)</w:t>
      </w:r>
    </w:p>
    <w:p>
      <w:pPr>
        <w:pStyle w:val="Heading2"/>
      </w:pPr>
      <w:r>
        <w:t>Step 0 — Check if the service is online</w:t>
      </w:r>
    </w:p>
    <w:p>
      <w:r>
        <w:rPr>
          <w:sz w:val="22"/>
        </w:rPr>
        <w:t>Use this to verify the server is running before making other calls.</w:t>
      </w:r>
    </w:p>
    <w:p/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GET  /health</w:t>
      </w:r>
    </w:p>
    <w:p/>
    <w:p>
      <w:r>
        <w:rPr>
          <w:sz w:val="22"/>
        </w:rPr>
        <w:t>Response you will get: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 "status": "ok" }</w:t>
      </w:r>
    </w:p>
    <w:p/>
    <w:p>
      <w:pPr>
        <w:pStyle w:val="Heading2"/>
      </w:pPr>
      <w:r>
        <w:t>Step 1 — Start a summary job</w:t>
      </w:r>
    </w:p>
    <w:p>
      <w:r>
        <w:rPr>
          <w:sz w:val="22"/>
        </w:rPr>
        <w:t>Send the video details. The API will start processing in the background and immediately return a jobId. Save this jobId — you will need it in Step 2.</w:t>
      </w:r>
    </w:p>
    <w:p/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POST  /summary/start</w:t>
      </w:r>
    </w:p>
    <w:p/>
    <w:p>
      <w:r>
        <w:rPr>
          <w:sz w:val="22"/>
        </w:rPr>
        <w:t>What to send (JSON body):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Field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Type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Required</w:t>
            </w:r>
          </w:p>
        </w:tc>
        <w:tc>
          <w:tcPr>
            <w:tcW w:type="dxa" w:w="216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moduleId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 unique ID for this module (e.g. the module ID from your database)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moduleFile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Yes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The full URL of the video file (e.g. an S3 link)</w:t>
            </w:r>
          </w:p>
        </w:tc>
      </w:tr>
    </w:tbl>
    <w:p/>
    <w:p>
      <w:r>
        <w:rPr>
          <w:sz w:val="22"/>
        </w:rPr>
        <w:t>Example request body: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</w:t>
        <w:br/>
        <w:t xml:space="preserve">  "moduleId": "module_123",</w:t>
        <w:br/>
        <w:t xml:space="preserve">  "moduleFile": "https://your-bucket.s3.amazonaws.com/videos/lecture1.mp4"</w:t>
        <w:br/>
        <w:t>}</w:t>
      </w:r>
    </w:p>
    <w:p/>
    <w:p>
      <w:r>
        <w:rPr>
          <w:sz w:val="22"/>
        </w:rPr>
        <w:t>Response you will get: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</w:t>
        <w:br/>
        <w:t xml:space="preserve">  "jobId": "f47ac10b-58cc-4372-a567-0e02b2c3d479",</w:t>
        <w:br/>
        <w:t xml:space="preserve">  "status": "processing"</w:t>
        <w:br/>
        <w:t>}</w:t>
      </w:r>
    </w:p>
    <w:p/>
    <w:p>
      <w:pPr>
        <w:pStyle w:val="Heading2"/>
      </w:pPr>
      <w:r>
        <w:t>Step 2 — Check if the summary is ready</w:t>
      </w:r>
    </w:p>
    <w:p>
      <w:r>
        <w:rPr>
          <w:sz w:val="22"/>
        </w:rPr>
        <w:t>Call this endpoint every few seconds using the jobId from Step 1. Keep checking until status is "done" or "error".</w:t>
      </w:r>
    </w:p>
    <w:p/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GET  /summary/status/{jobId}</w:t>
      </w:r>
    </w:p>
    <w:p/>
    <w:p>
      <w:r>
        <w:rPr>
          <w:sz w:val="22"/>
        </w:rPr>
        <w:t>Replace {jobId} with the actual ID returned in Step 1.</w:t>
      </w:r>
    </w:p>
    <w:p/>
    <w:p>
      <w:r>
        <w:rPr>
          <w:sz w:val="22"/>
        </w:rPr>
        <w:t>Possible responses:</w:t>
      </w:r>
    </w:p>
    <w:p/>
    <w:p>
      <w:r>
        <w:rPr>
          <w:sz w:val="22"/>
        </w:rPr>
        <w:t>Still processing: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 "status": "processing", "summary": null, "error": null }</w:t>
      </w:r>
    </w:p>
    <w:p/>
    <w:p>
      <w:r>
        <w:rPr>
          <w:sz w:val="22"/>
        </w:rPr>
        <w:t>Done — summary is ready: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</w:t>
        <w:br/>
        <w:t xml:space="preserve">  "status": "done",</w:t>
        <w:br/>
        <w:t xml:space="preserve">  "summary": "This lecture covers the fundamentals of machine learning...",</w:t>
        <w:br/>
        <w:t xml:space="preserve">  "error": null</w:t>
        <w:br/>
        <w:t>}</w:t>
      </w:r>
    </w:p>
    <w:p/>
    <w:p>
      <w:r>
        <w:rPr>
          <w:sz w:val="22"/>
        </w:rPr>
        <w:t>Something went wrong: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{</w:t>
        <w:br/>
        <w:t xml:space="preserve">  "status": "error",</w:t>
        <w:br/>
        <w:t xml:space="preserve">  "summary": null,</w:t>
        <w:br/>
        <w:t xml:space="preserve">  "error": "Could not extract audio from this video."</w:t>
        <w:br/>
        <w:t>}</w:t>
      </w:r>
    </w:p>
    <w:p>
      <w:r>
        <w:br w:type="page"/>
      </w:r>
    </w:p>
    <w:p>
      <w:pPr>
        <w:pStyle w:val="Heading1"/>
      </w:pPr>
      <w:r>
        <w:rPr>
          <w:color w:val="1F4E79"/>
        </w:rPr>
        <w:t>4.  Code Examples</w:t>
      </w:r>
    </w:p>
    <w:p>
      <w:pPr>
        <w:pStyle w:val="Heading2"/>
      </w:pPr>
      <w:r>
        <w:t>JavaScript / React Native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const BASE_URL = 'https://web-production-835b2.up.railway.app';</w:t>
        <w:br/>
        <w:br/>
        <w:t>async function getVideoSummary(moduleId, videoUrl) {</w:t>
        <w:br/>
        <w:br/>
        <w:t xml:space="preserve">  // Step 1: Start the job</w:t>
        <w:br/>
        <w:t xml:space="preserve">  const startRes = await fetch(`${BASE_URL}/summary/start`, {</w:t>
        <w:br/>
        <w:t xml:space="preserve">    method: 'POST',</w:t>
        <w:br/>
        <w:t xml:space="preserve">    headers: { 'Content-Type': 'application/json' },</w:t>
        <w:br/>
        <w:t xml:space="preserve">    body: JSON.stringify({ moduleId, moduleFile: videoUrl }),</w:t>
        <w:br/>
        <w:t xml:space="preserve">  });</w:t>
        <w:br/>
        <w:t xml:space="preserve">  const { jobId } = await startRes.json();</w:t>
        <w:br/>
        <w:br/>
        <w:t xml:space="preserve">  // Step 2: Poll every 4 seconds</w:t>
        <w:br/>
        <w:t xml:space="preserve">  while (true) {</w:t>
        <w:br/>
        <w:t xml:space="preserve">    await new Promise((r) =&gt; setTimeout(r, 4000));</w:t>
        <w:br/>
        <w:t xml:space="preserve">    const poll = await fetch(`${BASE_URL}/summary/status/${jobId}`);</w:t>
        <w:br/>
        <w:t xml:space="preserve">    const job = await poll.json();</w:t>
        <w:br/>
        <w:t xml:space="preserve">    if (job.status === 'done') return job.summary;</w:t>
        <w:br/>
        <w:t xml:space="preserve">    if (job.status === 'error') throw new Error(job.error);</w:t>
        <w:br/>
        <w:t xml:space="preserve">  }</w:t>
        <w:br/>
        <w:t>}</w:t>
      </w:r>
    </w:p>
    <w:p/>
    <w:p>
      <w:pPr>
        <w:pStyle w:val="Heading2"/>
      </w:pPr>
      <w:r>
        <w:t>Python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import time, requests</w:t>
        <w:br/>
        <w:br/>
        <w:t>BASE_URL = 'https://web-production-835b2.up.railway.app'</w:t>
        <w:br/>
        <w:br/>
        <w:t>def get_video_summary(module_id, video_url):</w:t>
        <w:br/>
        <w:br/>
        <w:t xml:space="preserve">    # Step 1: Start the job</w:t>
        <w:br/>
        <w:t xml:space="preserve">    res = requests.post(f'{BASE_URL}/summary/start',</w:t>
        <w:br/>
        <w:t xml:space="preserve">                        json={'moduleId': module_id, 'moduleFile': video_url})</w:t>
        <w:br/>
        <w:t xml:space="preserve">    job_id = res.json()['jobId']</w:t>
        <w:br/>
        <w:br/>
        <w:t xml:space="preserve">    # Step 2: Poll every 4 seconds</w:t>
        <w:br/>
        <w:t xml:space="preserve">    while True:</w:t>
        <w:br/>
        <w:t xml:space="preserve">        time.sleep(4)</w:t>
        <w:br/>
        <w:t xml:space="preserve">        poll = requests.get(f'{BASE_URL}/summary/status/{job_id}').json()</w:t>
        <w:br/>
        <w:t xml:space="preserve">        if poll['status'] == 'done':</w:t>
        <w:br/>
        <w:t xml:space="preserve">            return poll['summary']</w:t>
        <w:br/>
        <w:t xml:space="preserve">        if poll['status'] == 'error':</w:t>
        <w:br/>
        <w:t xml:space="preserve">            raise Exception(poll['error'])</w:t>
        <w:br/>
      </w:r>
    </w:p>
    <w:p/>
    <w:p>
      <w:pPr>
        <w:pStyle w:val="Heading2"/>
      </w:pPr>
      <w:r>
        <w:t>cURL (Terminal)</w:t>
      </w:r>
    </w:p>
    <w:p>
      <w:r>
        <w:rPr>
          <w:sz w:val="22"/>
        </w:rPr>
        <w:t>Step 1 — Start job: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curl -X POST https://web-production-835b2.up.railway.app/summary/start \</w:t>
        <w:br/>
        <w:t xml:space="preserve">  -H "Content-Type: application/json" \</w:t>
        <w:br/>
        <w:t xml:space="preserve">  -d '{"moduleId": "module_123", "moduleFile": "https://your-s3-url/video.mp4"}'</w:t>
      </w:r>
    </w:p>
    <w:p/>
    <w:p>
      <w:r>
        <w:rPr>
          <w:sz w:val="22"/>
        </w:rPr>
        <w:t>Step 2 — Check status (replace YOUR_JOB_ID):</w:t>
      </w:r>
    </w:p>
    <w:p>
      <w:pPr>
        <w:ind w:left="432"/>
        <w:shd w:val="clear" w:color="auto" w:fill="F0F0F0"/>
      </w:pPr>
      <w:r>
        <w:rPr>
          <w:rFonts w:ascii="Courier New" w:hAnsi="Courier New"/>
          <w:color w:val="2E2E2E"/>
          <w:sz w:val="18"/>
        </w:rPr>
        <w:t>curl https://web-production-835b2.up.railway.app/summary/status/YOUR_JOB_ID</w:t>
      </w:r>
    </w:p>
    <w:p>
      <w:r>
        <w:br w:type="page"/>
      </w:r>
    </w:p>
    <w:p>
      <w:pPr>
        <w:pStyle w:val="Heading1"/>
      </w:pPr>
      <w:r>
        <w:rPr>
          <w:color w:val="1F4E79"/>
        </w:rPr>
        <w:t>5.  Important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Topic</w:t>
            </w:r>
          </w:p>
        </w:tc>
        <w:tc>
          <w:tcPr>
            <w:tcW w:type="dxa" w:w="432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Supported video formats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mp4, mkv, avi, mov, webm — any common video format works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Max recommended video length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45 minutes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Caching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 you send the same moduleId again, the summary is returned instantly from cache — no reprocessing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Polling interval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Check every 4 seconds (not faster — it won't speed things up)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Timeout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If no result after 10 minutes, the job likely failed — show an error to the user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No API key needed — the service is open but only share the URL with your team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E79"/>
        </w:rPr>
        <w:t>6. 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2880"/>
          </w:tcPr>
          <w:p>
            <w:pPr>
              <w:shd w:val="clear" w:color="auto" w:fill="D9E1F2"/>
            </w:pPr>
            <w:r>
              <w:rPr>
                <w:b/>
                <w:sz w:val="20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/health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if server is running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/summary/start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Submit a video — returns jobId immediately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/summary/status/{jobId}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Check if summary is ready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